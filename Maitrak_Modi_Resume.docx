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56D0" w:rsidRDefault="00DC6B55">
      <w:pPr>
        <w:spacing w:after="40" w:line="240" w:lineRule="auto"/>
        <w:jc w:val="center"/>
      </w:pPr>
      <w:r>
        <w:rPr>
          <w:b/>
          <w:sz w:val="32"/>
        </w:rPr>
        <w:t>MAITRAK K. MODI</w:t>
      </w:r>
      <w:r>
        <w:rPr>
          <w:b/>
          <w:sz w:val="32"/>
        </w:rPr>
        <w:br/>
      </w:r>
      <w:r>
        <w:rPr>
          <w:b/>
        </w:rPr>
        <w:t>Technical Lead | SaaS Solution Architect | AI-Assisted Engineering | Marketplace Integrations | AWS</w:t>
      </w:r>
    </w:p>
    <w:p w:rsidR="009556D0" w:rsidRDefault="00DC6B55">
      <w:pPr>
        <w:spacing w:after="40" w:line="240" w:lineRule="auto"/>
        <w:jc w:val="center"/>
      </w:pPr>
      <w:r>
        <w:t xml:space="preserve">maitrak_89@yahoo.com | +91 97237 44293 | </w:t>
      </w:r>
      <w:r>
        <w:t>linkedin.com/in/maitrak-modi</w:t>
      </w:r>
    </w:p>
    <w:p w:rsidR="00C95395" w:rsidRDefault="00C95395">
      <w:pPr>
        <w:spacing w:after="40" w:line="240" w:lineRule="auto"/>
        <w:jc w:val="center"/>
      </w:pPr>
    </w:p>
    <w:p w:rsidR="009556D0" w:rsidRDefault="00DC6B55">
      <w:pPr>
        <w:spacing w:after="40" w:line="240" w:lineRule="auto"/>
      </w:pPr>
      <w:r>
        <w:rPr>
          <w:b/>
        </w:rPr>
        <w:t>PROFESSIONAL PROFILE</w:t>
      </w:r>
      <w:r w:rsidR="00892AB2">
        <w:rPr>
          <w:b/>
        </w:rPr>
        <w:t>:</w:t>
      </w:r>
    </w:p>
    <w:p w:rsidR="009556D0" w:rsidRDefault="00DC6B55">
      <w:pPr>
        <w:spacing w:after="40" w:line="240" w:lineRule="auto"/>
      </w:pPr>
      <w:r>
        <w:t>Technical Lead and SaaS Solution Architect with 12</w:t>
      </w:r>
      <w:bookmarkStart w:id="0" w:name="_GoBack"/>
      <w:bookmarkEnd w:id="0"/>
      <w:r>
        <w:t>+ years of experience designing and delivering scalable SaaS platforms, marketplace integrations, CRM solutions, and enterprise web applications. Proven track record of leading engineering teams, architecting high-volume systems, and driving end-to-end p</w:t>
      </w:r>
      <w:r>
        <w:t>roduct delivery from requirement gathering to production deployment.</w:t>
      </w:r>
      <w:r>
        <w:br/>
      </w:r>
      <w:r>
        <w:br/>
        <w:t>Successfully delivered a centralized multi-channel eCommerce SaaS platform that supports 10+ customers, processes 200K–300K SKUs, and handles 2K–3K daily orders through scalable architec</w:t>
      </w:r>
      <w:r>
        <w:t>tures leveraging queue processing, caching strategies, asynchronous workflows, and database partitioning.</w:t>
      </w:r>
      <w:r>
        <w:br/>
      </w:r>
      <w:r>
        <w:br/>
        <w:t>Specialized in Amazon SP-API, Amazon MWS, Amazon Advertising API, and eBay integrations, enabling businesses to streamline inventory management, orde</w:t>
      </w:r>
      <w:r>
        <w:t>r processing, reporting, and multi-channel commerce operations from a unified platform.</w:t>
      </w:r>
      <w:r>
        <w:br/>
      </w:r>
      <w:r>
        <w:br/>
        <w:t>Led the architecture and delivery of Real Estate CRM solutions integrating MLS, Twilio, SendGrid, Mailchimp, Google Workspace, Outlook, Elasticsearch, and Single Sign-</w:t>
      </w:r>
      <w:r>
        <w:t>On (SSO) capabilities to improve customer engagement and operational efficiency.</w:t>
      </w:r>
      <w:r>
        <w:br/>
      </w:r>
      <w:r>
        <w:br/>
        <w:t>Experienced in technical leadership, solution architecture, stakeholder management, project estimation, sprint planning, mentoring engineering teams, and establishing AI-assi</w:t>
      </w:r>
      <w:r>
        <w:t>sted engineering practices using Claude, Jira automation, GitLab workflows, and MCP integrations to improve development productivity and delivery efficiency.</w:t>
      </w:r>
    </w:p>
    <w:p w:rsidR="00C95395" w:rsidRDefault="00C95395">
      <w:pPr>
        <w:spacing w:after="40" w:line="240" w:lineRule="auto"/>
      </w:pPr>
    </w:p>
    <w:p w:rsidR="009556D0" w:rsidRDefault="00DC6B55">
      <w:pPr>
        <w:spacing w:after="40" w:line="240" w:lineRule="auto"/>
      </w:pPr>
      <w:r>
        <w:rPr>
          <w:b/>
        </w:rPr>
        <w:t>CORE COMPETENCIES</w:t>
      </w:r>
      <w:r w:rsidR="006C5F9F">
        <w:rPr>
          <w:b/>
        </w:rPr>
        <w:t>:</w:t>
      </w:r>
    </w:p>
    <w:p w:rsidR="009556D0" w:rsidRDefault="00DC6B55">
      <w:pPr>
        <w:spacing w:after="40" w:line="240" w:lineRule="auto"/>
      </w:pPr>
      <w:r>
        <w:t>Leadership &amp; Delivery: Team Leadership, Project Estimation, Sprint Planning, Sta</w:t>
      </w:r>
      <w:r>
        <w:t>keholder Management, Client Communication, Technical Mentoring, Code Reviews, Delivery Ownership</w:t>
      </w:r>
      <w:r>
        <w:br/>
      </w:r>
      <w:r>
        <w:br/>
        <w:t>AI-Assisted Engineering: Claude, ChatGPT, Cursor, NotebookLM, MCP Workflows, Requirement Analysis, Workflow Automation</w:t>
      </w:r>
      <w:r>
        <w:br/>
      </w:r>
      <w:r>
        <w:br/>
        <w:t>Solution Architecture: SaaS Architectu</w:t>
      </w:r>
      <w:r>
        <w:t>re, Multi-Tenant Systems, API Architecture, Scalability Planning, Queue Processing, Caching, Database Partitioning</w:t>
      </w:r>
      <w:r>
        <w:br/>
      </w:r>
      <w:r>
        <w:br/>
        <w:t>Marketplace Integrations: Amazon SP-API, Amazon MWS, Amazon Advertising API, eBay Integration, Inventory Synchronization, Order Management</w:t>
      </w:r>
      <w:r>
        <w:br/>
      </w:r>
      <w:r>
        <w:br/>
      </w:r>
      <w:r>
        <w:t>Cloud &amp; DevOps: AWS, Jenkins, GitLab, GitLab CI/CD</w:t>
      </w:r>
    </w:p>
    <w:p w:rsidR="00C95395" w:rsidRDefault="00C95395">
      <w:pPr>
        <w:spacing w:after="40" w:line="240" w:lineRule="auto"/>
      </w:pPr>
    </w:p>
    <w:p w:rsidR="009556D0" w:rsidRDefault="00DC6B55">
      <w:pPr>
        <w:spacing w:after="40" w:line="240" w:lineRule="auto"/>
      </w:pPr>
      <w:r>
        <w:rPr>
          <w:b/>
        </w:rPr>
        <w:t>TECHNICAL SKILLS</w:t>
      </w:r>
    </w:p>
    <w:p w:rsidR="009556D0" w:rsidRDefault="00DC6B55">
      <w:pPr>
        <w:spacing w:after="40" w:line="240" w:lineRule="auto"/>
      </w:pPr>
      <w:r>
        <w:t>PHP, Laravel 10/11/12, CodeIgniter, Node.js, Python | MySQL, PostgreSQL, Redis, Amazon Redshift | AWS EC2, S3, RDS, Lambda, SQS, CloudWatch | REST APIs | Elasticsearch | GitLab | Jenkins |</w:t>
      </w:r>
      <w:r>
        <w:t xml:space="preserve"> Jira | Agile | Scrum | CI/CD</w:t>
      </w:r>
    </w:p>
    <w:p w:rsidR="00C95395" w:rsidRDefault="00C95395">
      <w:pPr>
        <w:spacing w:after="40" w:line="240" w:lineRule="auto"/>
      </w:pPr>
    </w:p>
    <w:p w:rsidR="009556D0" w:rsidRDefault="00DC6B55">
      <w:pPr>
        <w:spacing w:after="40" w:line="240" w:lineRule="auto"/>
      </w:pPr>
      <w:r>
        <w:rPr>
          <w:b/>
        </w:rPr>
        <w:t>PROFESSIONAL EXPERIENCE</w:t>
      </w:r>
      <w:r w:rsidR="00E0507B">
        <w:rPr>
          <w:b/>
        </w:rPr>
        <w:t>:</w:t>
      </w:r>
    </w:p>
    <w:p w:rsidR="009556D0" w:rsidRDefault="00DC6B55">
      <w:pPr>
        <w:spacing w:after="40" w:line="240" w:lineRule="auto"/>
      </w:pPr>
      <w:r w:rsidRPr="004508C5">
        <w:rPr>
          <w:b/>
        </w:rPr>
        <w:t>TOPS Infosolutions Pvt. Ltd. | Team Lead | Jan 2022 – Present</w:t>
      </w:r>
      <w:r>
        <w:br/>
      </w:r>
      <w:r>
        <w:br/>
        <w:t>• Provide technical leadership across SaaS, CRM, and marketplace integration initiatives, driving architecture decisions, project estimatio</w:t>
      </w:r>
      <w:r>
        <w:t>n, sprint planning, and delivery governance.</w:t>
      </w:r>
      <w:r>
        <w:br/>
        <w:t>• Lead and mentor engineering teams of up to 6 developers, ensuring high-quality delivery and adherence to engineering best practices.</w:t>
      </w:r>
      <w:r>
        <w:br/>
        <w:t>• Collaborate directly with clients and stakeholders to translate business r</w:t>
      </w:r>
      <w:r>
        <w:t>equirements into scalable technical solutions and successful product delivery.</w:t>
      </w:r>
      <w:r>
        <w:br/>
        <w:t>• Introduced AI-assisted engineering practices using Claude, Jira automation, GitLab workflows, and MCP integrations to improve requirement analysis, documentation, and developm</w:t>
      </w:r>
      <w:r>
        <w:t>ent productivity.</w:t>
      </w:r>
      <w:r>
        <w:br/>
      </w:r>
      <w:r>
        <w:br/>
      </w:r>
      <w:r w:rsidRPr="007C49DF">
        <w:rPr>
          <w:b/>
        </w:rPr>
        <w:t>Multi-Channel eCommerce SaaS Platform (Technical Lead)</w:t>
      </w:r>
      <w:r>
        <w:br/>
      </w:r>
      <w:r>
        <w:br/>
        <w:t>• Architected and delivered a centralized multi-channel SaaS platform that enabled merchants to manage operations from a single dashboard across multiple marketplaces.</w:t>
      </w:r>
      <w:r>
        <w:br/>
      </w:r>
      <w:r>
        <w:lastRenderedPageBreak/>
        <w:t>• Led the imp</w:t>
      </w:r>
      <w:r>
        <w:t>lementation of Amazon SP-API, Amazon MWS, Amazon Advertising API, and eBay integrations, eliminating the need for multiple third-party management tools.</w:t>
      </w:r>
      <w:r>
        <w:br/>
        <w:t>• Designed scalable backend systems supporting 200K–300K SKUs and processing 2K–3K orders per day while</w:t>
      </w:r>
      <w:r>
        <w:t xml:space="preserve"> maintaining reliable synchronization and performance.</w:t>
      </w:r>
      <w:r>
        <w:br/>
        <w:t>• Implemented queue processing, caching strategies, asynchronous jobs, and database partitioning to efficiently manage high-volume marketplace data.</w:t>
      </w:r>
      <w:r>
        <w:br/>
        <w:t>• Automated inventory synchronization, order process</w:t>
      </w:r>
      <w:r>
        <w:t>ing, shipment tracking, pricing updates, and catalog management, significantly reducing manual operational effort.</w:t>
      </w:r>
      <w:r>
        <w:br/>
        <w:t>• Successfully delivered a SaaS platform supporting 10+ customers and 4 marketplace integrations with a scalable multi-tenant architecture.</w:t>
      </w:r>
      <w:r>
        <w:br/>
      </w:r>
      <w:r>
        <w:br/>
      </w:r>
      <w:r w:rsidRPr="007C49DF">
        <w:rPr>
          <w:b/>
        </w:rPr>
        <w:t>Real Estate CRM Platform (Technical Lead)</w:t>
      </w:r>
      <w:r>
        <w:br/>
      </w:r>
      <w:r>
        <w:br/>
        <w:t>• Architected and delivered a Real Estate CRM platform integrating MLS, Twilio, Mailchimp, SendGrid, Google Workspace, Outlook, and Elasticsearch.</w:t>
      </w:r>
      <w:r>
        <w:br/>
        <w:t>• Designed and implemented Single Sign-On (SSO) and multi-system u</w:t>
      </w:r>
      <w:r>
        <w:t>ser synchronization across three client platforms.</w:t>
      </w:r>
      <w:r>
        <w:br/>
        <w:t>• Implemented Elasticsearch-powered search capabilities to enable faster retrieval across large datasets of contacts, leads, and deals.</w:t>
      </w:r>
      <w:r>
        <w:br/>
        <w:t>• Integrated communication and marketing automation tools to streamli</w:t>
      </w:r>
      <w:r>
        <w:t>ne customer engagement and lead nurturing workflows.</w:t>
      </w:r>
      <w:r>
        <w:br/>
        <w:t>• Established AI-assisted engineering processes using Claude, Jira automation, GitLab workflows, and MCP integrations to improve team productivity and delivery efficiency.</w:t>
      </w:r>
      <w:r>
        <w:br/>
        <w:t>• Owned project estimation, fea</w:t>
      </w:r>
      <w:r>
        <w:t>ture breakdown, sprint planning, stakeholder communication, and successful end-to-end delivery of CRM initiatives.</w:t>
      </w:r>
      <w:r>
        <w:br/>
      </w:r>
      <w:r>
        <w:br/>
      </w:r>
      <w:r w:rsidRPr="004508C5">
        <w:rPr>
          <w:b/>
        </w:rPr>
        <w:t>TOPS Infosolutions Pvt. Ltd. | Senior Software Engineer | May 2018 – Jan 2022</w:t>
      </w:r>
      <w:r>
        <w:br/>
      </w:r>
      <w:r>
        <w:br/>
        <w:t>• Developed enterprise SaaS applications and scalable web pla</w:t>
      </w:r>
      <w:r>
        <w:t>tforms using PHP, Laravel, CodeIgniter, REST APIs, and AWS services.</w:t>
      </w:r>
      <w:r>
        <w:br/>
        <w:t>• Integrated Amazon MWS, Amazon Advertising API, Google APIs, and third-party services to support business-critical operations.</w:t>
      </w:r>
      <w:r>
        <w:br/>
        <w:t>• Participated in solution design, requirement analysis, de</w:t>
      </w:r>
      <w:r>
        <w:t>ployment planning, and client communication.</w:t>
      </w:r>
      <w:r>
        <w:br/>
        <w:t>• Conducted code reviews and mentored junior developers while contributing to engineering best practices and delivery standards.</w:t>
      </w:r>
    </w:p>
    <w:p w:rsidR="00C95395" w:rsidRDefault="00C95395">
      <w:pPr>
        <w:spacing w:after="40" w:line="240" w:lineRule="auto"/>
      </w:pPr>
    </w:p>
    <w:p w:rsidR="004508C5" w:rsidRPr="007C49DF" w:rsidRDefault="00DC6B55">
      <w:pPr>
        <w:spacing w:after="40" w:line="240" w:lineRule="auto"/>
        <w:rPr>
          <w:b/>
        </w:rPr>
      </w:pPr>
      <w:r>
        <w:rPr>
          <w:b/>
        </w:rPr>
        <w:t>PREVIOUS EXPERIENCE</w:t>
      </w:r>
      <w:r w:rsidR="00443741">
        <w:rPr>
          <w:b/>
        </w:rPr>
        <w:t>:</w:t>
      </w:r>
    </w:p>
    <w:p w:rsidR="009556D0" w:rsidRDefault="007C49DF">
      <w:pPr>
        <w:spacing w:after="40" w:line="240" w:lineRule="auto"/>
      </w:pPr>
      <w:r>
        <w:t xml:space="preserve">- </w:t>
      </w:r>
      <w:r w:rsidR="00DC6B55">
        <w:t>C-Metric Solutions Pvt. Ltd. | Senior Software Engineer | 2016</w:t>
      </w:r>
      <w:r w:rsidR="00DC6B55">
        <w:t>–2018</w:t>
      </w:r>
      <w:r w:rsidR="00DC6B55">
        <w:br/>
        <w:t>Worked on enterprise web applications, API integrations, architecture discussions, and database optimization.</w:t>
      </w:r>
      <w:r w:rsidR="00DC6B55">
        <w:br/>
      </w:r>
      <w:r w:rsidR="00DC6B55">
        <w:br/>
      </w:r>
      <w:r>
        <w:t xml:space="preserve">- </w:t>
      </w:r>
      <w:r w:rsidR="00DC6B55">
        <w:t>Brainvire Infotech Pvt. Ltd. | Software Engineer | 2012–2016</w:t>
      </w:r>
      <w:r w:rsidR="00DC6B55">
        <w:br/>
        <w:t xml:space="preserve">Developed eCommerce and business applications using PHP technologies in Agile </w:t>
      </w:r>
      <w:r w:rsidR="00DC6B55">
        <w:t>environments.</w:t>
      </w:r>
      <w:r w:rsidR="00DC6B55">
        <w:br/>
      </w:r>
      <w:r w:rsidR="00DC6B55">
        <w:br/>
      </w:r>
      <w:r>
        <w:t xml:space="preserve">- </w:t>
      </w:r>
      <w:r w:rsidR="00DC6B55">
        <w:t>Virtue InfoTech Pvt. Ltd. | Junior Software Developer | 2012</w:t>
      </w:r>
    </w:p>
    <w:p w:rsidR="00840D41" w:rsidRDefault="00840D41">
      <w:pPr>
        <w:spacing w:after="40" w:line="240" w:lineRule="auto"/>
      </w:pPr>
    </w:p>
    <w:p w:rsidR="009556D0" w:rsidRDefault="00DC6B55">
      <w:pPr>
        <w:spacing w:after="40" w:line="240" w:lineRule="auto"/>
      </w:pPr>
      <w:r>
        <w:rPr>
          <w:b/>
        </w:rPr>
        <w:t>CERTIFICATIONS</w:t>
      </w:r>
      <w:r w:rsidR="00076743">
        <w:rPr>
          <w:b/>
        </w:rPr>
        <w:t>:</w:t>
      </w:r>
    </w:p>
    <w:p w:rsidR="009556D0" w:rsidRDefault="00DC6B55">
      <w:pPr>
        <w:spacing w:after="40" w:line="240" w:lineRule="auto"/>
      </w:pPr>
      <w:r>
        <w:t>The Complete Node.js Developer Course (3rd Edition) | Introduction to Agent Skills | Claude Code 101 | Agile Scrum Advanced Software Development &amp; Program Management</w:t>
      </w:r>
    </w:p>
    <w:p w:rsidR="00840D41" w:rsidRDefault="00840D41">
      <w:pPr>
        <w:spacing w:after="40" w:line="240" w:lineRule="auto"/>
      </w:pPr>
    </w:p>
    <w:p w:rsidR="009556D0" w:rsidRDefault="00DC6B55">
      <w:pPr>
        <w:spacing w:after="40" w:line="240" w:lineRule="auto"/>
      </w:pPr>
      <w:r>
        <w:rPr>
          <w:b/>
        </w:rPr>
        <w:t>EDUCATION</w:t>
      </w:r>
      <w:r w:rsidR="00076743">
        <w:rPr>
          <w:b/>
        </w:rPr>
        <w:t>:</w:t>
      </w:r>
    </w:p>
    <w:p w:rsidR="009556D0" w:rsidRDefault="00DC6B55">
      <w:pPr>
        <w:spacing w:after="40" w:line="240" w:lineRule="auto"/>
      </w:pPr>
      <w:r>
        <w:t>B.E. (Computer Engineering) | Gujarat University | 2011</w:t>
      </w:r>
    </w:p>
    <w:sectPr w:rsidR="009556D0" w:rsidSect="00034616">
      <w:pgSz w:w="12240" w:h="15840"/>
      <w:pgMar w:top="567" w:right="737" w:bottom="567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76743"/>
    <w:rsid w:val="0015074B"/>
    <w:rsid w:val="0029639D"/>
    <w:rsid w:val="00326F90"/>
    <w:rsid w:val="00443741"/>
    <w:rsid w:val="004508C5"/>
    <w:rsid w:val="006C5F9F"/>
    <w:rsid w:val="007C49DF"/>
    <w:rsid w:val="00840D41"/>
    <w:rsid w:val="00892AB2"/>
    <w:rsid w:val="009556D0"/>
    <w:rsid w:val="00AA1D8D"/>
    <w:rsid w:val="00B47730"/>
    <w:rsid w:val="00C95395"/>
    <w:rsid w:val="00CB0664"/>
    <w:rsid w:val="00DC6B55"/>
    <w:rsid w:val="00E0507B"/>
    <w:rsid w:val="00F93B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C0A01772-DB3A-44E0-BB40-5A4197184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F93BE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1054D5B-9363-4FAE-90AD-6248A645CB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MaitrakModi</cp:lastModifiedBy>
  <cp:revision>13</cp:revision>
  <dcterms:created xsi:type="dcterms:W3CDTF">2013-12-23T23:15:00Z</dcterms:created>
  <dcterms:modified xsi:type="dcterms:W3CDTF">2026-07-10T06:31:00Z</dcterms:modified>
  <cp:category/>
</cp:coreProperties>
</file>